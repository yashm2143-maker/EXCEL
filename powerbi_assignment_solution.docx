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Cleaning, Transformation and Modelling – Assignment Solution</w:t>
      </w:r>
    </w:p>
    <w:p>
      <w:pPr>
        <w:pStyle w:val="Heading2"/>
      </w:pPr>
      <w:r>
        <w:t>Question 1: What is Data Loading in Power BI and why is it considered the first step of analysis?</w:t>
      </w:r>
    </w:p>
    <w:p>
      <w:r>
        <w:t>Data Loading in Power BI refers to the process of importing data from various sources such as Excel files, CSV files, databases, or web sources into Power BI so that it can be analyzed and visualized. It is considered the first step of analysis because Power BI cannot perform any operations such as cleaning, transformation, modelling, or visualization unless the data is first loaded into the system. During this stage, the analyst connects Power BI to the data source and imports the dataset into the Power BI environment.</w:t>
      </w:r>
    </w:p>
    <w:p>
      <w:pPr>
        <w:pStyle w:val="Heading2"/>
      </w:pPr>
      <w:r>
        <w:t>Question 2: Explain the difference between “Load” and “Transform Data” in Power BI.</w:t>
      </w:r>
    </w:p>
    <w:p>
      <w:r>
        <w:t>Load: The Load option imports the dataset directly into Power BI without making any modifications. The data is taken exactly as it exists in the source.</w:t>
        <w:br/>
        <w:br/>
        <w:t>Transform Data: The Transform Data option opens Power Query Editor where the user can clean and modify the dataset. This includes removing duplicates, replacing null values, changing data types, splitting columns, and filtering rows. After transformation, the cleaned data is loaded into Power BI for analysis.</w:t>
      </w:r>
    </w:p>
    <w:p>
      <w:pPr>
        <w:pStyle w:val="Heading2"/>
      </w:pPr>
      <w:r>
        <w:t>Question 3: What is a Fact Table and a Dimension Table? Give examples from the dataset.</w:t>
      </w:r>
    </w:p>
    <w:p>
      <w:r>
        <w:t>Fact Table: A Fact Table contains quantitative data or measurable metrics used for analysis. It typically includes numeric values such as confirmed cases, deaths, recovered cases, etc.</w:t>
        <w:br/>
        <w:t>Example: In the Corona Virus dataset, columns like Confirmed, Deaths, and Recovered would belong to the Fact Table.</w:t>
        <w:br/>
        <w:br/>
        <w:t>Dimension Table: A Dimension Table contains descriptive attributes that provide context to the facts. These are usually categorical fields used for filtering and grouping.</w:t>
        <w:br/>
        <w:t>Example: Country, State, Date, and Vaccination_Status can act as Dimension fields.</w:t>
      </w:r>
    </w:p>
    <w:p>
      <w:pPr>
        <w:pStyle w:val="Heading2"/>
      </w:pPr>
      <w:r>
        <w:t>Question 4: Why is Star Schema preferred over Snowflake Schema in Power BI?</w:t>
      </w:r>
    </w:p>
    <w:p>
      <w:r>
        <w:t>Star Schema is preferred because it is simpler, faster, and more efficient for analytical queries. In a Star Schema, a central Fact Table is connected directly to Dimension Tables, making relationships easy to understand. It improves query performance and simplifies report creation. Snowflake Schema, on the other hand, normalizes dimension tables into multiple related tables, which increases complexity and can slow down performance in Power BI.</w:t>
      </w:r>
    </w:p>
    <w:p>
      <w:pPr>
        <w:pStyle w:val="Heading2"/>
      </w:pPr>
      <w:r>
        <w:t>Question 5: Identify and remove duplicate records based on Date, Country, and State.</w:t>
      </w:r>
    </w:p>
    <w:p>
      <w:r>
        <w:t>Steps in Power BI:</w:t>
        <w:br/>
        <w:t>1. Import the dataset into Power BI.</w:t>
        <w:br/>
        <w:t>2. Click on Transform Data to open Power Query Editor.</w:t>
        <w:br/>
        <w:t>3. Select the columns Date, Country, and State.</w:t>
        <w:br/>
        <w:t>4. Go to the Home tab.</w:t>
        <w:br/>
        <w:t>5. Click Remove Rows → Remove Duplicates.</w:t>
        <w:br/>
        <w:t>6. Power BI will keep the first occurrence and remove duplicate rows.</w:t>
        <w:br/>
        <w:t>7. Click Close &amp; Apply to save the cleaned data.</w:t>
      </w:r>
    </w:p>
    <w:p>
      <w:pPr>
        <w:pStyle w:val="Heading2"/>
      </w:pPr>
      <w:r>
        <w:t>Question 6: Identify and replace null values in Vaccination_Status.</w:t>
      </w:r>
    </w:p>
    <w:p>
      <w:r>
        <w:t>Steps:</w:t>
        <w:br/>
        <w:t>1. Open Power Query Editor using Transform Data.</w:t>
        <w:br/>
        <w:t>2. Locate the Vaccination_Status column.</w:t>
        <w:br/>
        <w:t>3. Filter the column to identify null values.</w:t>
        <w:br/>
        <w:t>4. Right click the column and choose Replace Values.</w:t>
        <w:br/>
        <w:t>5. Replace null values with a suitable value such as 'Unknown' or 'Not Vaccinated'.</w:t>
        <w:br/>
        <w:t>6. Apply the changes by clicking Close &amp; Apply.</w:t>
      </w:r>
    </w:p>
    <w:p>
      <w:pPr>
        <w:pStyle w:val="Heading2"/>
      </w:pPr>
      <w:r>
        <w:t>Question 7: Create a new column to calculate Recovery Rate.</w:t>
      </w:r>
    </w:p>
    <w:p>
      <w:r>
        <w:t>Recovery Rate can be calculated using the formula:</w:t>
        <w:br/>
        <w:t>Recovery Rate = (Recovered / Confirmed) × 100</w:t>
        <w:br/>
        <w:br/>
        <w:t>Steps in Power BI:</w:t>
        <w:br/>
        <w:t>1. Go to the Data View.</w:t>
        <w:br/>
        <w:t>2. Click on New Column.</w:t>
        <w:br/>
        <w:t>3. Use the following DAX formula:</w:t>
        <w:br/>
        <w:t>Recovery Rate = ( 'Corona_Virus_2020'[Recovered] / 'Corona_Virus_2020'[Confirmed] ) * 100</w:t>
        <w:br/>
        <w:t>4. Press Enter to create the column.</w:t>
        <w:br/>
        <w:t>5. The new column will show the recovery percentage for each record.</w:t>
      </w:r>
    </w:p>
    <w:p>
      <w:pPr>
        <w:pStyle w:val="Heading2"/>
      </w:pPr>
      <w:r>
        <w:t>Question 8: Create a summarized table showing total confirmed cases by Country.</w:t>
      </w:r>
    </w:p>
    <w:p>
      <w:r>
        <w:t>Steps:</w:t>
        <w:br/>
        <w:t>1. Go to the Modeling tab.</w:t>
        <w:br/>
        <w:t>2. Click New Table.</w:t>
        <w:br/>
        <w:t>3. Use the following DAX formula:</w:t>
        <w:br/>
        <w:t>Country Summary = SUMMARIZE(</w:t>
        <w:br/>
        <w:t xml:space="preserve">    'Corona_Virus_2020',</w:t>
        <w:br/>
        <w:t xml:space="preserve">    'Corona_Virus_2020'[Country],</w:t>
        <w:br/>
        <w:t xml:space="preserve">    "Total Confirmed", SUM('Corona_Virus_2020'[Confirmed])</w:t>
        <w:br/>
        <w:t>)</w:t>
        <w:br/>
        <w:t>4. This will create a summarized table that shows total confirmed cases for each country.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