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Extraction in ETL – Assignment</w:t>
      </w:r>
    </w:p>
    <w:p>
      <w:r>
        <w:br/>
        <w:t>Question 1: Describe different types of data sources used in ETL with suitable examples.</w:t>
        <w:br/>
        <w:br/>
        <w:t>Answer:</w:t>
        <w:br/>
        <w:t>In ETL (Extract, Transform, Load), data can originate from multiple sources:</w:t>
        <w:br/>
        <w:br/>
        <w:t>1. Relational Databases (RDBMS):</w:t>
        <w:br/>
        <w:t>Structured data stored in tables.</w:t>
        <w:br/>
        <w:t>Examples: MySQL, PostgreSQL, Oracle, SQL Server.</w:t>
        <w:br/>
        <w:br/>
        <w:t>2. Flat Files:</w:t>
        <w:br/>
        <w:t>Simple file-based storage.</w:t>
        <w:br/>
        <w:t>Examples: CSV, Excel, TXT files.</w:t>
        <w:br/>
        <w:br/>
        <w:t>3. APIs (Application Programming Interfaces):</w:t>
        <w:br/>
        <w:t>Used to extract real-time data from applications.</w:t>
        <w:br/>
        <w:t>Examples: Twitter API, Google Maps API.</w:t>
        <w:br/>
        <w:br/>
        <w:t>4. Cloud Storage Systems:</w:t>
        <w:br/>
        <w:t>Examples: AWS S3, Google Cloud Storage, Azure Blob Storage.</w:t>
        <w:br/>
        <w:br/>
        <w:t>5. NoSQL Databases:</w:t>
        <w:br/>
        <w:t>Examples: MongoDB, Cassandra.</w:t>
        <w:br/>
        <w:br/>
        <w:br/>
        <w:t>Question 2: What is data extraction? Explain its role in the ETL pipeline.</w:t>
        <w:br/>
        <w:br/>
        <w:t>Answer:</w:t>
        <w:br/>
        <w:t xml:space="preserve">Data extraction is the first step in ETL where data is collected from various sources. </w:t>
        <w:br/>
        <w:t>It ensures correct and complete retrieval of data for transformation and loading.</w:t>
        <w:br/>
        <w:t>It can be full extraction or incremental extraction.</w:t>
        <w:br/>
        <w:br/>
        <w:br/>
        <w:t>Question 3: Explain the difference between CSV and Excel in terms of extraction and ETL usage.</w:t>
        <w:br/>
        <w:br/>
        <w:t>Answer:</w:t>
        <w:br/>
        <w:t>CSV is a plain text format, lightweight, and faster for ETL automation.</w:t>
        <w:br/>
        <w:t>Excel supports multiple sheets and formulas but is slightly heavier and slower.</w:t>
        <w:br/>
        <w:t>CSV is preferred in automated ETL pipelines.</w:t>
        <w:br/>
        <w:br/>
        <w:br/>
        <w:t>Question 4: Explain the steps involved in extracting data from a relational database.</w:t>
        <w:br/>
        <w:br/>
        <w:t>Answer:</w:t>
        <w:br/>
        <w:t>1. Identify source database and schema.</w:t>
        <w:br/>
        <w:t>2. Establish secure connection (JDBC/ODBC).</w:t>
        <w:br/>
        <w:t>3. Write SQL queries (SELECT statements).</w:t>
        <w:br/>
        <w:t>4. Perform full or incremental extraction.</w:t>
        <w:br/>
        <w:t>5. Validate data.</w:t>
        <w:br/>
        <w:t>6. Store in staging area.</w:t>
        <w:br/>
        <w:br/>
        <w:br/>
        <w:t>Question 5: Explain three common challenges faced during data extraction.</w:t>
        <w:br/>
        <w:br/>
        <w:t>Answer:</w:t>
        <w:br/>
        <w:t>1. Data quality issues (missing values, duplicates).</w:t>
        <w:br/>
        <w:t>2. Large data volume causing performance issues.</w:t>
        <w:br/>
        <w:t>3. Integration complexity due to different formats.</w:t>
        <w:br/>
        <w:br/>
        <w:br/>
        <w:t>Question 6: What are APIs? Explain how APIs help in real-time data extraction.</w:t>
        <w:br/>
        <w:br/>
        <w:t>Answer:</w:t>
        <w:br/>
        <w:t>APIs allow software systems to communicate.</w:t>
        <w:br/>
        <w:t>They help fetch real-time data in structured formats like JSON/XML.</w:t>
        <w:br/>
        <w:t>They support secure authentication for controlled access.</w:t>
        <w:br/>
        <w:br/>
        <w:br/>
        <w:t>Question 7: Why are databases preferred for enterprise-level data extraction?</w:t>
        <w:br/>
        <w:br/>
        <w:t>Answer:</w:t>
        <w:br/>
        <w:t>Databases provide structured storage, high security, scalability, efficient querying, and data integrity.</w:t>
        <w:br/>
        <w:br/>
        <w:br/>
        <w:t>Question 8: What steps should an ETL developer take when extracting data from large CSV files (1GB+)?</w:t>
        <w:br/>
        <w:br/>
        <w:t>Answer:</w:t>
        <w:br/>
        <w:t>1. Use chunk processing.</w:t>
        <w:br/>
        <w:t>2. Use efficient tools like Pandas or Spark.</w:t>
        <w:br/>
        <w:t>3. Optimize data types.</w:t>
        <w:br/>
        <w:t>4. Validate data during extraction.</w:t>
        <w:br/>
        <w:t>5. Use parallel processing for better performance.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