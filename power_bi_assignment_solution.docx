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Basics – Assignment Solution</w:t>
      </w:r>
    </w:p>
    <w:p>
      <w:pPr>
        <w:pStyle w:val="Heading2"/>
      </w:pPr>
      <w:r>
        <w:t>Question 1: What is Power BI and why is it used in businesses?</w:t>
      </w:r>
    </w:p>
    <w:p>
      <w:r>
        <w:t>Power BI is a business intelligence and data visualization tool developed by Microsoft. It helps users connect to different data sources, transform and analyze data, and create interactive dashboards and reports.</w:t>
      </w:r>
    </w:p>
    <w:p/>
    <w:p>
      <w:r>
        <w:t>Businesses use Power BI because:</w:t>
      </w:r>
    </w:p>
    <w:p>
      <w:r>
        <w:t>• It converts raw data into meaningful insights.</w:t>
      </w:r>
    </w:p>
    <w:p>
      <w:r>
        <w:t>• It helps managers make data‑driven decisions.</w:t>
      </w:r>
    </w:p>
    <w:p>
      <w:r>
        <w:t>• It provides interactive dashboards and visual reports.</w:t>
      </w:r>
    </w:p>
    <w:p>
      <w:r>
        <w:t>• It integrates easily with Excel, SQL Server, cloud services, and many other data sources.</w:t>
      </w:r>
    </w:p>
    <w:p>
      <w:r>
        <w:t>• It allows real‑time monitoring of business performance.</w:t>
      </w:r>
    </w:p>
    <w:p>
      <w:pPr>
        <w:pStyle w:val="Heading2"/>
      </w:pPr>
      <w:r>
        <w:t>Question 2: Name and explain the three main components of Power BI.</w:t>
      </w:r>
    </w:p>
    <w:p>
      <w:r>
        <w:t>1. Power BI Desktop</w:t>
      </w:r>
    </w:p>
    <w:p>
      <w:r>
        <w:t>This is the main application used to create reports and dashboards. It allows users to import data, transform it using Power Query, build relationships between tables, and create visualizations.</w:t>
      </w:r>
    </w:p>
    <w:p/>
    <w:p>
      <w:r>
        <w:t>2. Power BI Service (PowerBI.com)</w:t>
      </w:r>
    </w:p>
    <w:p>
      <w:r>
        <w:t>This is the cloud‑based platform where reports and dashboards created in Power BI Desktop are published. It allows sharing, collaboration, and access through a web browser.</w:t>
      </w:r>
    </w:p>
    <w:p/>
    <w:p>
      <w:r>
        <w:t>3. Power BI Mobile</w:t>
      </w:r>
    </w:p>
    <w:p>
      <w:r>
        <w:t>This allows users to access dashboards and reports on mobile devices such as smartphones and tablets, enabling decision‑making anytime and anywhere.</w:t>
      </w:r>
    </w:p>
    <w:p>
      <w:pPr>
        <w:pStyle w:val="Heading2"/>
      </w:pPr>
      <w:r>
        <w:t>Question 3: Explain the Power BI workflow.</w:t>
      </w:r>
    </w:p>
    <w:p>
      <w:r>
        <w:t>The typical Power BI workflow includes the following steps:</w:t>
      </w:r>
    </w:p>
    <w:p/>
    <w:p>
      <w:r>
        <w:t>1. Data Collection – Import data from different sources such as Excel, databases, or cloud services.</w:t>
      </w:r>
    </w:p>
    <w:p>
      <w:r>
        <w:t>2. Data Transformation – Clean and transform the data using Power Query (remove duplicates, change data types, etc.).</w:t>
      </w:r>
    </w:p>
    <w:p>
      <w:r>
        <w:t>3. Data Modeling – Create relationships between tables and define calculated columns or measures.</w:t>
      </w:r>
    </w:p>
    <w:p>
      <w:r>
        <w:t>4. Data Visualization – Create charts, graphs, tables, and dashboards using the report view.</w:t>
      </w:r>
    </w:p>
    <w:p>
      <w:r>
        <w:t>5. Publishing – Publish the report to Power BI Service for sharing with others.</w:t>
      </w:r>
    </w:p>
    <w:p>
      <w:r>
        <w:t>6. Sharing &amp; Collaboration – Users can view reports online or through mobile apps.</w:t>
      </w:r>
    </w:p>
    <w:p>
      <w:pPr>
        <w:pStyle w:val="Heading2"/>
      </w:pPr>
      <w:r>
        <w:t>Question 4: List any four data cleaning tasks that can be performed in Power Query.</w:t>
      </w:r>
    </w:p>
    <w:p>
      <w:r>
        <w:t>Four common data cleaning tasks in Power Query are:</w:t>
      </w:r>
    </w:p>
    <w:p/>
    <w:p>
      <w:r>
        <w:t>1. Removing duplicate rows from a dataset.</w:t>
      </w:r>
    </w:p>
    <w:p>
      <w:r>
        <w:t>2. Changing data types (for example text to number or date).</w:t>
      </w:r>
    </w:p>
    <w:p>
      <w:r>
        <w:t>3. Handling missing values by replacing or removing null values.</w:t>
      </w:r>
    </w:p>
    <w:p>
      <w:r>
        <w:t>4. Splitting or merging columns.</w:t>
      </w:r>
    </w:p>
    <w:p>
      <w:r>
        <w:t>5. Filtering unnecessary rows.</w:t>
      </w:r>
    </w:p>
    <w:p>
      <w:r>
        <w:t>6. Renaming columns for better understanding.</w:t>
      </w:r>
    </w:p>
    <w:p>
      <w:pPr>
        <w:pStyle w:val="Heading2"/>
      </w:pPr>
      <w:r>
        <w:t>Question 5: Write step by step instructions to load the above dataset.</w:t>
      </w:r>
    </w:p>
    <w:p>
      <w:r>
        <w:t>Steps to load the Real_Estate dataset in Power BI:</w:t>
      </w:r>
    </w:p>
    <w:p/>
    <w:p>
      <w:r>
        <w:t>1. Open Power BI Desktop.</w:t>
      </w:r>
    </w:p>
    <w:p>
      <w:r>
        <w:t>2. Click on the 'Get Data' option from the Home tab.</w:t>
      </w:r>
    </w:p>
    <w:p>
      <w:r>
        <w:t>3. Select the appropriate data source (for example Excel, CSV, or Text file).</w:t>
      </w:r>
    </w:p>
    <w:p>
      <w:r>
        <w:t>4. Browse and select the Real_Estate dataset file from your computer.</w:t>
      </w:r>
    </w:p>
    <w:p>
      <w:r>
        <w:t>5. Click 'Open' to preview the dataset.</w:t>
      </w:r>
    </w:p>
    <w:p>
      <w:r>
        <w:t>6. In the Navigator window, select the table or sheet containing the data.</w:t>
      </w:r>
    </w:p>
    <w:p>
      <w:r>
        <w:t>7. Click 'Load' to import the dataset into Power BI.</w:t>
      </w:r>
    </w:p>
    <w:p>
      <w:r>
        <w:t>8. The dataset will now appear in the Fields pane and can be used for analysis and visualization.</w:t>
      </w:r>
    </w:p>
    <w:p>
      <w:pPr>
        <w:pStyle w:val="Heading2"/>
      </w:pPr>
      <w:r>
        <w:t>Question 6: Define Data View, Report View, and Model View. Explain the purpose of each view.</w:t>
      </w:r>
    </w:p>
    <w:p>
      <w:r>
        <w:t>1. Data View</w:t>
      </w:r>
    </w:p>
    <w:p>
      <w:r>
        <w:t>Data View shows the raw data in table format inside Power BI. It allows users to inspect the data, create calculated columns, and verify data values.</w:t>
      </w:r>
    </w:p>
    <w:p/>
    <w:p>
      <w:r>
        <w:t>2. Report View</w:t>
      </w:r>
    </w:p>
    <w:p>
      <w:r>
        <w:t>Report View is used to create visualizations such as charts, graphs, maps, and dashboards. Users design interactive reports in this view.</w:t>
      </w:r>
    </w:p>
    <w:p/>
    <w:p>
      <w:r>
        <w:t>3. Model View</w:t>
      </w:r>
    </w:p>
    <w:p>
      <w:r>
        <w:t>Model View displays the relationships between different tables in the dataset. It helps in managing and designing the data model for proper analysis.</w:t>
      </w:r>
    </w:p>
    <w:p>
      <w:pPr>
        <w:pStyle w:val="Heading2"/>
      </w:pPr>
      <w:r>
        <w:t>Question 7: Discuss the different data sources that Power BI supports.</w:t>
      </w:r>
    </w:p>
    <w:p>
      <w:r>
        <w:t>Power BI supports many types of data sources, including:</w:t>
      </w:r>
    </w:p>
    <w:p/>
    <w:p>
      <w:r>
        <w:t>• Excel files</w:t>
      </w:r>
    </w:p>
    <w:p>
      <w:r>
        <w:t>• CSV and Text files</w:t>
      </w:r>
    </w:p>
    <w:p>
      <w:r>
        <w:t>• SQL Server databases</w:t>
      </w:r>
    </w:p>
    <w:p>
      <w:r>
        <w:t>• MySQL and PostgreSQL databases</w:t>
      </w:r>
    </w:p>
    <w:p>
      <w:r>
        <w:t>• Microsoft Azure services</w:t>
      </w:r>
    </w:p>
    <w:p>
      <w:r>
        <w:t>• SharePoint</w:t>
      </w:r>
    </w:p>
    <w:p>
      <w:r>
        <w:t>• Web data sources</w:t>
      </w:r>
    </w:p>
    <w:p>
      <w:r>
        <w:t>• Google Analytics</w:t>
      </w:r>
    </w:p>
    <w:p>
      <w:r>
        <w:t>• Online services such as Salesforce and Dynamics 365</w:t>
      </w:r>
    </w:p>
    <w:p/>
    <w:p>
      <w:r>
        <w:t>This wide support allows businesses to combine data from multiple systems into a single analytical dashboard.</w:t>
      </w:r>
    </w:p>
    <w:p>
      <w:pPr>
        <w:pStyle w:val="Heading2"/>
      </w:pPr>
      <w:r>
        <w:t>Question 8: Split Owner Name to create two new columns as First Name and Last Name (Real_Estate Dataset).</w:t>
      </w:r>
    </w:p>
    <w:p>
      <w:r>
        <w:t>Steps to split Owner Name into First Name and Last Name in Power BI:</w:t>
      </w:r>
    </w:p>
    <w:p/>
    <w:p>
      <w:r>
        <w:t>1. Load the Real_Estate dataset into Power BI.</w:t>
      </w:r>
    </w:p>
    <w:p>
      <w:r>
        <w:t>2. Click on 'Transform Data' to open Power Query Editor.</w:t>
      </w:r>
    </w:p>
    <w:p>
      <w:r>
        <w:t>3. Select the column 'Owner Name'.</w:t>
      </w:r>
    </w:p>
    <w:p>
      <w:r>
        <w:t>4. Go to the 'Split Column' option in the Transform tab.</w:t>
      </w:r>
    </w:p>
    <w:p>
      <w:r>
        <w:t>5. Choose 'By Delimiter'.</w:t>
      </w:r>
    </w:p>
    <w:p>
      <w:r>
        <w:t>6. Select 'Space' as the delimiter.</w:t>
      </w:r>
    </w:p>
    <w:p>
      <w:r>
        <w:t>7. Click OK.</w:t>
      </w:r>
    </w:p>
    <w:p>
      <w:r>
        <w:t>8. Two new columns will be created.</w:t>
      </w:r>
    </w:p>
    <w:p>
      <w:r>
        <w:t>9. Rename the first column as 'First Name' and the second column as 'Last Name'.</w:t>
      </w:r>
    </w:p>
    <w:p>
      <w:r>
        <w:t>10. Click 'Close &amp; Apply' to apply the changes to the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